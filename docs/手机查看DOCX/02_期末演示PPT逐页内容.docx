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期末演示 PPT 逐页内容</w:t>
      </w:r>
    </w:p>
    <w:p>
      <w:pPr>
        <w:pStyle w:val="Heading1"/>
      </w:pPr>
      <w:r>
        <w:t>SmartRead Agent 期末演示 PPT 最终逐页内容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提示：演示定位：软件开发实践（三）现场汇报材料。软件项目管理内容只作为“协作与迭代证据”简要呈现，不喧宾夺主。核心目标是让评审在 12 分钟内看清：这是一个可安装、可运行、功能闭环完整、机器学习部分真实落地到 Android 端侧的移动 AI App。</w:t>
      </w:r>
    </w:p>
    <w:p>
      <w:pPr>
        <w:pStyle w:val="Heading2"/>
      </w:pPr>
      <w:r>
        <w:t>1. 封面：SmartRead Agent：AI 智读助手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副标题：面向学习文本的 Android/Kotlin 移动端 AI 阅读助手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建议展示：项目名称、课程名称、小组成员、GitHub/Gitee 仓库二维码或短链接。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演示口径：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林立洲：PPT 汇报、技术说明、答辩主答。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江轩宇：安卓手机实际操作演示、真机测试反馈、演示配合。</w:t>
      </w:r>
    </w:p>
    <w:p>
      <w:r>
        <w:t>————————————————————————</w:t>
      </w:r>
    </w:p>
    <w:p>
      <w:pPr>
        <w:pStyle w:val="Heading2"/>
      </w:pPr>
      <w:r>
        <w:t>2. 选题背景：学生阅读资料时，真正耗时的是“整理重点”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副标题：从阅读材料到复习材料，需要一个轻量移动端工具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课堂资料、教材片段、技术文章信息密度高，第一次阅读很难快速抓住主线。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手工整理摘要、关键词、复习题耗时长，而且容易遗漏重点。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手机是学生最容易随手使用的设备，适合承载轻量阅读辅助流程。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评分对应：APP 应用创新和实用性。</w:t>
      </w:r>
    </w:p>
    <w:p>
      <w:r>
        <w:t>————————————————————————</w:t>
      </w:r>
    </w:p>
    <w:p>
      <w:pPr>
        <w:pStyle w:val="Heading2"/>
      </w:pPr>
      <w:r>
        <w:t>3. 项目目标：把阅读理解变成一个闭环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副标题：输入文本 → 提取重点 → 端侧分析 → 问答复习 → 历史回看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输入：粘贴文本或选择示例文本。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理解：生成一句话总结、关键词、分点摘要。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端侧 AI：使用 LiteRT 本地模型进行句子重要性评分。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复习：通过 Agent 问答、知识卡片和复习题整理学习材料。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回看：保存历史记录，支持恢复历史分析。</w:t>
      </w:r>
    </w:p>
    <w:p>
      <w:r>
        <w:t>————————————————————————</w:t>
      </w:r>
    </w:p>
    <w:p>
      <w:pPr>
        <w:pStyle w:val="Heading2"/>
      </w:pPr>
      <w:r>
        <w:t>4. V1.0 功能总览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副标题：功能不是孤立堆叠，而是围绕学习流程组织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文本输入与示例文本。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一句话总结、关键词、分点摘要。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LiteRT 端侧句子重要性分析。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本地规则型阅读 Agent。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知识卡片与复习题。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历史记录保存、恢复和清空。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评分对应：移动应用功能丰富度。</w:t>
      </w:r>
    </w:p>
    <w:p>
      <w:r>
        <w:t>————————————————————————</w:t>
      </w:r>
    </w:p>
    <w:p>
      <w:pPr>
        <w:pStyle w:val="Heading2"/>
      </w:pPr>
      <w:r>
        <w:t>5. App 演示路线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副标题：现场演示按照固定路线，避免临时操作失误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江轩宇操作步骤：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打开 SmartRead Agent。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点击示例文本并开始智能分析。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展示摘要、关键词、分点摘要。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停留 LiteRT 端侧分析区域。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进入 Agent 问答页，点击快捷问题。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6. 进入知识卡片页，展示卡片和复习题。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7. 进入历史记录页，恢复历史分析。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备注：如果真机异常，切换模拟器或截图备份。</w:t>
      </w:r>
    </w:p>
    <w:p>
      <w:r>
        <w:t>————————————————————————</w:t>
      </w:r>
    </w:p>
    <w:p>
      <w:pPr>
        <w:pStyle w:val="Heading2"/>
      </w:pPr>
      <w:r>
        <w:t>6. 技术架构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副标题：Android 本地分析为主，模型文件随 APK 集成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UI 层：Jetpack Compose 组织首页、结果页、Agent、知识卡片、历史记录。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文本分析层：TextAnalyzer 完成分句、摘要、关键词、分点摘要。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智能交互层：LocalReadingAgent 完成本地规则型问答。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端侧模型层：SentenceImportanceClassifier 加载 .tflite 模型进行推理。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存储层：HistoryRepository 使用 SharedPreferences 保存最近记录。</w:t>
      </w:r>
    </w:p>
    <w:p>
      <w:r>
        <w:t>————————————————————————</w:t>
      </w:r>
    </w:p>
    <w:p>
      <w:pPr>
        <w:pStyle w:val="Heading2"/>
      </w:pPr>
      <w:r>
        <w:t>7. 机器学习整合：LiteRT 端侧句子重要性分析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副标题：这是本项目移动机器学习整合的重点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模型目标：判断文章句子的重要性，辅助用户识别重点句。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输入特征：句子长度、关键词重合度、句子位置、标点提示、总结提示词。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模型文件：sentence_importance_model.tflite。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集成方式：模型放入 Android assets，App 运行时由 TensorFlow Lite Interpreter 加载。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输出结果：0 到 1 的重要性分数，并转为高 / 中 / 低等级展示。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评分对应：机器学习在应用中的整合程度，占比最高，应重点讲。</w:t>
      </w:r>
    </w:p>
    <w:p>
      <w:r>
        <w:t>————————————————————————</w:t>
      </w:r>
    </w:p>
    <w:p>
      <w:pPr>
        <w:pStyle w:val="Heading2"/>
      </w:pPr>
      <w:r>
        <w:t>8. LiteRT 为什么有意义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副标题：不是只写模型文件，而是在 App 里完成端侧推理展示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离线可用：不依赖网络环境，适合课堂现场演示。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隐私更好：文章内容不需要上传服务器。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可解释：输入特征和输出分数都能向老师说明。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可落地：APK 内包含模型文件，Android 端真实加载并显示推理结果。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有兜底：模型加载失败时使用规则评分，保证演示不中断。</w:t>
      </w:r>
    </w:p>
    <w:p>
      <w:r>
        <w:t>————————————————————————</w:t>
      </w:r>
    </w:p>
    <w:p>
      <w:pPr>
        <w:pStyle w:val="Heading2"/>
      </w:pPr>
      <w:r>
        <w:t>9. Agent 问答设计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副标题：本项目是本地规则型阅读 Agent，不调用 GPT API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必须口径：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当前版本没有调用 GPT API，也没有依赖云端大模型。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Agent 基于当前文章的一句话总结、关键词、分点摘要和复习题规则工作。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通过问题意图识别判断用户要“概括”“关键词”“复习重点”“复习题”还是“知识卡片”。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优点是离线、稳定、可解释、可复现，适合课程演示。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如果老师追问：它不是通用聊天机器人，而是面向阅读辅助任务的轻量 Agent。</w:t>
      </w:r>
    </w:p>
    <w:p>
      <w:r>
        <w:t>————————————————————————</w:t>
      </w:r>
    </w:p>
    <w:p>
      <w:pPr>
        <w:pStyle w:val="Heading2"/>
      </w:pPr>
      <w:r>
        <w:t>10. 学习材料生成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副标题：把阅读结果转化为可以复习的材料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知识卡片：由关键词、核心观点、分点摘要生成。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复习题：根据摘要和关键词生成简答题与参考答案。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Agent 快捷问题：帮助用户快速查看文章主旨、关键词、复习重点。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历史记录：保存最近分析，支持回看和恢复。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演示重点：展示“从文章到复习资料”的闭环。</w:t>
      </w:r>
    </w:p>
    <w:p>
      <w:r>
        <w:t>————————————————————————</w:t>
      </w:r>
    </w:p>
    <w:p>
      <w:pPr>
        <w:pStyle w:val="Heading2"/>
      </w:pPr>
      <w:r>
        <w:t>11. 核心数据对象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副标题：主要功能都有明确的数据结构承载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ArticleAnalysis：原文、摘要、关键词、分点摘要、句子重要性结果。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SentenceImportance：句子、分数、等级、推理来源。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ChatMessage：用户问题与 Agent 回答。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KnowledgeCard / QuizQuestion：知识卡片与复习题。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HistoryRecord：标题、预览、保存时间、原文与摘要信息。</w:t>
      </w:r>
    </w:p>
    <w:p>
      <w:r>
        <w:t>————————————————————————</w:t>
      </w:r>
    </w:p>
    <w:p>
      <w:pPr>
        <w:pStyle w:val="Heading2"/>
      </w:pPr>
      <w:r>
        <w:t>12. 版本迭代过程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副标题：从 MVP 到 V1.0，每个阶段都有可运行成果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v0.1：项目立项与仓库初始化。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v0.2：文本输入与摘要 MVP。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v0.3：Agent 问答、知识卡片、复习题。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v0.4：LiteRT 端侧模型集成。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v0.5：历史记录与体验优化。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v1.0：APK、测试、截图、PPT、详细设计说明书收口。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评分对应：实现难度、迭代过程、团队协作。</w:t>
      </w:r>
    </w:p>
    <w:p>
      <w:r>
        <w:t>————————————————————————</w:t>
      </w:r>
    </w:p>
    <w:p>
      <w:pPr>
        <w:pStyle w:val="Heading2"/>
      </w:pPr>
      <w:r>
        <w:t>13. 小组分工与协作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副标题：按真实参与情况说明，不夸大代码贡献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林立洲：项目负责人；整体方案；Android 核心开发；本地摘要、Agent、LiteRT 集成；仓库管理；文档与汇报。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江轩宇：需求反馈；安卓真机安装与体验测试；Agent、知识卡片、历史记录流程验证；UI 使用建议；文档校对；现场操作演示。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协作证据：QQ 沟通记录、Gitee/GitHub 提交记录、Leangoo 任务看板、测试反馈。</w:t>
      </w:r>
    </w:p>
    <w:p>
      <w:r>
        <w:t>————————————————————————</w:t>
      </w:r>
    </w:p>
    <w:p>
      <w:pPr>
        <w:pStyle w:val="Heading2"/>
      </w:pPr>
      <w:r>
        <w:t>14. 测试与运行结果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副标题：以可安装、可运行、可复现作为 V1.0 验收标准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APK：SmartReadAgent-v1.0-debug.apk，用于课程演示和真机测试。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测试环境：Android 模拟器 + 安卓真机体验。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测试覆盖：启动、示例文本、摘要、LiteRT、Agent、知识卡片、复习题、历史记录。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当前状态：暂无阻塞性 Bug，保留后续优化项。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备注：debug APK 是课程演示包，不是应用商店商业发布版。</w:t>
      </w:r>
    </w:p>
    <w:p>
      <w:r>
        <w:t>————————————————————————</w:t>
      </w:r>
    </w:p>
    <w:p>
      <w:pPr>
        <w:pStyle w:val="Heading2"/>
      </w:pPr>
      <w:r>
        <w:t>15. 项目亮点、不足与展望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副标题：已经完成课程项目闭环，也保留继续扩展方向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亮点：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学习场景真实，面向学生阅读和复习。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功能闭环完整，不是单页面 Demo。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LiteRT 模型真实集成到 Android 端侧推理。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Agent 问答本地可解释，现场演示稳定。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版本迭代和项目材料可复查。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不足与优化：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摘要和 Agent 当前较轻量，复杂长文效果有限。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LiteRT 模型训练数据规模有限，后续可扩充数据和模型结构。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历史记录可升级为 Room 数据库。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后续可增加 OCR 导入和可选云端大模型增强。</w:t>
      </w:r>
    </w:p>
    <w:p>
      <w:r>
        <w:t>————————————————————————</w:t>
      </w:r>
    </w:p>
    <w:p>
      <w:pPr>
        <w:pStyle w:val="Heading2"/>
      </w:pPr>
      <w:r>
        <w:t>16. 结束页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副标题：谢谢老师和同学，欢迎提问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展示内容：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GitHub / Gitee 仓库链接或二维码。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V1.0 APK 与详细设计说明书已准备。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演示口径总结：移动端 AI 阅读助手；本地摘要；本地规则型 Agent；LiteRT 端侧推理；历史记录闭环。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