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PPT 逐页内容</w:t>
      </w:r>
    </w:p>
    <w:p>
      <w:pPr>
        <w:pStyle w:val="Heading1"/>
      </w:pPr>
      <w:r>
        <w:t>SmartRead Agent 期末汇报 PPT 逐页内容</w:t>
      </w:r>
    </w:p>
    <w:p>
      <w:pPr>
        <w:pStyle w:val="Heading2"/>
      </w:pPr>
      <w:r>
        <w:t>1. 封面：SmartRead Agent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副标题：面向学习文本的 Android/Kotlin 移动端智能阅读助手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课程：软件项目研发实践（3）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小组：A03 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成员：林立洲 121072021030，江轩宇 121052023075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技术栈：Android / Kotlin / Jetpack Compose / LiteRT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讲解重点：说明项目名称、小组信息和今天汇报的主线。</w:t>
      </w:r>
    </w:p>
    <w:p>
      <w:r>
        <w:t>————————————————————————</w:t>
      </w:r>
    </w:p>
    <w:p>
      <w:pPr>
        <w:pStyle w:val="Heading2"/>
      </w:pPr>
      <w:r>
        <w:t>2. 选题背景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副标题：学生阅读资料时，真正耗时的是整理重点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课堂资料、教材片段和技术文章信息密度高。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手工整理摘要、关键词和复习题耗时长。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手机端工具适合承载轻量阅读辅助流程。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讲解重点：从学生真实学习场景引出项目必要性。</w:t>
      </w:r>
    </w:p>
    <w:p>
      <w:r>
        <w:t>————————————————————————</w:t>
      </w:r>
    </w:p>
    <w:p>
      <w:pPr>
        <w:pStyle w:val="Heading2"/>
      </w:pPr>
      <w:r>
        <w:t>3. 项目定位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副标题：把读文章、抓重点、问问题、做复习串成闭环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输入文本或选择示例文本。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生成摘要、关键词和分点摘要。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使用 LiteRT 完成端侧句子重要性评分。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通过 Agent、知识卡片、复习题辅助复习。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保存历史记录，支持回看和恢复。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讲解重点：强调项目不是单一摘要功能，而是完整阅读学习流程。</w:t>
      </w:r>
    </w:p>
    <w:p>
      <w:r>
        <w:t>————————————————————————</w:t>
      </w:r>
    </w:p>
    <w:p>
      <w:pPr>
        <w:pStyle w:val="Heading2"/>
      </w:pPr>
      <w:r>
        <w:t>4. V1.0 功能总览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副标题：功能围绕阅读学习流程组织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文本输入与示例文本。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一句话总结、关键词、分点摘要。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 端侧句子重要性分析。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本地规则型阅读 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知识卡片与复习题。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历史记录保存、恢复和清空。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讲解重点：让老师快速看到功能完整度。</w:t>
      </w:r>
    </w:p>
    <w:p>
      <w:r>
        <w:t>————————————————————————</w:t>
      </w:r>
    </w:p>
    <w:p>
      <w:pPr>
        <w:pStyle w:val="Heading2"/>
      </w:pPr>
      <w:r>
        <w:t>5. 核心界面展示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副标题：从首页到学习材料，形成完整操作路径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首页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摘要结果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 分析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 问答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知识卡片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历史记录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讲解重点：先展示页面结构，实际运行放在 PPT 结束后的视频里。</w:t>
      </w:r>
    </w:p>
    <w:p>
      <w:r>
        <w:t>————————————————————————</w:t>
      </w:r>
    </w:p>
    <w:p>
      <w:pPr>
        <w:pStyle w:val="Heading2"/>
      </w:pPr>
      <w:r>
        <w:t>6. 技术架构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副标题：Android 本地分析为主，模型文件随 APK 集成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UI 层：Jetpack Compose。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文本分析层：TextAnalyzer。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智能交互层：LocalReadingAgent。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端侧模型层：SentenceImportanceClassifier。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存储层：HistoryRepository。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讲解重点：说明各模块职责和本地运行思路。</w:t>
      </w:r>
    </w:p>
    <w:p>
      <w:r>
        <w:t>————————————————————————</w:t>
      </w:r>
    </w:p>
    <w:p>
      <w:pPr>
        <w:pStyle w:val="Heading2"/>
      </w:pPr>
      <w:r>
        <w:t>7. LiteRT 端侧句子重要性分析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副标题：移动机器学习部分落到模型文件、端侧推理和界面展示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输入：文章句子和 5 维特征。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模型：sentence_importance_model.tflite。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推理：Android 端加载模型并输出重要性分数。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展示：高、中、低等级和分数结果。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讲解重点：这是评分中机器学习整合的核心部分，要讲清楚模型输入、输出和端侧运行。</w:t>
      </w:r>
    </w:p>
    <w:p>
      <w:r>
        <w:t>————————————————————————</w:t>
      </w:r>
    </w:p>
    <w:p>
      <w:pPr>
        <w:pStyle w:val="Heading2"/>
      </w:pPr>
      <w:r>
        <w:t>8. Agent 问答设计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副标题：围绕当前文章分析结果回答，强调稳定、可解释、可复现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当前版本不调用 GPT API。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回答来源包括摘要、关键词、分点摘要、知识卡片和复习题。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通过问题意图识别处理概括、关键词、复习重点等问题。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适合阅读辅助，不定位为通用聊天机器人。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讲解重点：提前讲清 Agent 的边界，避免被误解为云端大模型调用。</w:t>
      </w:r>
    </w:p>
    <w:p>
      <w:r>
        <w:t>————————————————————————</w:t>
      </w:r>
    </w:p>
    <w:p>
      <w:pPr>
        <w:pStyle w:val="Heading2"/>
      </w:pPr>
      <w:r>
        <w:t>9. 学习材料生成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副标题：把阅读结果转化为可以复习的材料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知识卡片：整理关键词和核心观点。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复习题：生成简答题和参考答案。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 快捷问题：快速查看文章主旨和复习重点。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历史记录：支持后续回看。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讲解重点：说明项目从文本分析延伸到学习复习场景。</w:t>
      </w:r>
    </w:p>
    <w:p>
      <w:r>
        <w:t>————————————————————————</w:t>
      </w:r>
    </w:p>
    <w:p>
      <w:pPr>
        <w:pStyle w:val="Heading2"/>
      </w:pPr>
      <w:r>
        <w:t>10. 数据对象与本地存储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副标题：分析结果、问答消息、学习材料和历史记录都有明确结构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ArticleAnalysis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SentenceImportance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ChatMessage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KnowledgeCard / QuizQuestion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HistoryRecord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讲解重点：说明主要数据结构，体现工程设计不是临时拼接。</w:t>
      </w:r>
    </w:p>
    <w:p>
      <w:r>
        <w:t>————————————————————————</w:t>
      </w:r>
    </w:p>
    <w:p>
      <w:pPr>
        <w:pStyle w:val="Heading2"/>
      </w:pPr>
      <w:r>
        <w:t>11. 工程实现与版本收口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副标题：从代码、模型、APK 到文档材料形成可复查交付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Android 工程：Kotlin + Compose。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模型文件：.tflite 放入 assets。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APK：V1.0 debug 包。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文档材料：README、项目说明、详细设计说明书、截图和安装说明。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仓库：Gitee 主仓库与 GitHub 镜像。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讲解重点：说明项目已经形成课程可检查的完整交付物。</w:t>
      </w:r>
    </w:p>
    <w:p>
      <w:r>
        <w:t>————————————————————————</w:t>
      </w:r>
    </w:p>
    <w:p>
      <w:pPr>
        <w:pStyle w:val="Heading2"/>
      </w:pPr>
      <w:r>
        <w:t>12. 迭代过程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副标题：从 MVP 到 V1.0，每个阶段都有可运行成果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v0.1：项目立项与仓库初始化。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v0.2：文本输入与摘要 MVP。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v0.3：Agent、知识卡片和复习题。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v0.4：LiteRT 端侧模型集成。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v0.5：历史记录与体验优化。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v1.0：APK、测试、截图、PPT、详细设计说明书收口。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讲解重点：体现开发过程和版本迭代。</w:t>
      </w:r>
    </w:p>
    <w:p>
      <w:r>
        <w:t>————————————————————————</w:t>
      </w:r>
    </w:p>
    <w:p>
      <w:pPr>
        <w:pStyle w:val="Heading2"/>
      </w:pPr>
      <w:r>
        <w:t>13. 小组分工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副标题：双人协作完成开发、测试、汇报和材料整理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林立洲：整体方案、Android 核心开发、本地摘要、Agent、LiteRT 集成、仓库管理、文档与汇报。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江轩宇：需求反馈、安卓真机安装与体验测试、流程复核、UI 使用建议、文档校对和视频展示。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讲解重点：按真实参与情况说明，不夸大分工。</w:t>
      </w:r>
    </w:p>
    <w:p>
      <w:r>
        <w:t>————————————————————————</w:t>
      </w:r>
    </w:p>
    <w:p>
      <w:pPr>
        <w:pStyle w:val="Heading2"/>
      </w:pPr>
      <w:r>
        <w:t>14. 测试与运行结果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副标题：以可安装、可运行、可复现作为 V1.0 验收标准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测试环境：Android 模拟器和安卓真机。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测试覆盖：启动、示例文本、摘要、LiteRT、Agent、知识卡片、复习题、历史记录。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当前状态：暂无影响课堂展示的阻塞性问题。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APK：课程演示用 debug 包。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讲解重点：说明项目已经通过主要流程验证。</w:t>
      </w:r>
    </w:p>
    <w:p>
      <w:r>
        <w:t>————————————————————————</w:t>
      </w:r>
    </w:p>
    <w:p>
      <w:pPr>
        <w:pStyle w:val="Heading2"/>
      </w:pPr>
      <w:r>
        <w:t>15. 总结与后续优化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副标题：已完成课程项目闭环，同时保留继续扩展方向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已完成：阅读输入、摘要、LiteRT、Agent、学习材料、历史记录。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亮点：学习场景真实、功能闭环完整、LiteRT 端侧推理、本地 Agent 稳定可解释。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后续：扩充模型数据、Room 数据库、OCR 导入、可选云端增强能力。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讲解重点：总结成果，同时承认不足和后续方向。</w:t>
      </w:r>
    </w:p>
    <w:p>
      <w:r>
        <w:t>————————————————————————</w:t>
      </w:r>
    </w:p>
    <w:p>
      <w:pPr>
        <w:pStyle w:val="Heading2"/>
      </w:pPr>
      <w:r>
        <w:t>16. 谢谢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副标题：接下来播放 App 运行视频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页面内容：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SmartRead Agent V1.0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A03 组：林立洲、江轩宇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Android / Kotlin / Jetpack Compose / LiteRT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讲解重点：PPT 到这里结束，随后播放江轩宇手机录制的 App 运行视频。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