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期末汇报讲稿</w:t>
      </w:r>
    </w:p>
    <w:p>
      <w:pPr>
        <w:pStyle w:val="Heading1"/>
      </w:pPr>
      <w:r>
        <w:t>SmartRead Agent 期末汇报讲稿</w:t>
      </w:r>
    </w:p>
    <w:p>
      <w:pPr>
        <w:pStyle w:val="Heading2"/>
      </w:pPr>
      <w:r>
        <w:t>一、汇报安排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课程：软件项目研发实践（3）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项目：SmartRead Agent，面向学习文本的移动端智能阅读助手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小组：A03 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成员：林立洲 121072021030，江轩宇 121052023075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班级：福建师范大学 2023 级软件工程 2 班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本次汇报按两个部分进行。第一部分由林立洲完成 PPT 汇报，按第 1 页到第 16 页依次说明项目背景、功能、技术实现、LiteRT 端侧模型、Agent、本地存储、迭代测试和分工。第二部分在 PPT 结束后，由江轩宇播放手机录制的 App 操作视频，展示实际运行过程。最后进入老师提问环节。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时间上建议控制在 12 分钟左右：PPT 汇报约 8 分钟，App 视频约 3 分钟，最后留出约 3 分钟回答问题。这样顺序比较清楚，也避免讲 PPT 时中途切到手机画面造成节奏混乱。</w:t>
      </w:r>
    </w:p>
    <w:p>
      <w:pPr>
        <w:pStyle w:val="Heading2"/>
      </w:pPr>
      <w:r>
        <w:t>二、PPT 逐页讲稿</w:t>
      </w:r>
    </w:p>
    <w:p>
      <w:pPr>
        <w:pStyle w:val="Heading3"/>
      </w:pPr>
      <w:r>
        <w:t>第 1 页 封面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老师、同学们好，我们是 A03 组。我们这次做的项目叫 SmartRead Agent，是一个面向学习文本的 Android 移动端智能阅读助手。我是林立洲，学号 121072021030；组员是江轩宇，学号 121052023075。项目使用 Kotlin 和 Jetpack Compose 开发，并集成了 LiteRT 端侧模型，用来完成句子重要性分析。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今天的汇报主要分成项目背景、功能设计、技术实现、机器学习集成、迭代测试和运行展示几个部分。</w:t>
      </w:r>
    </w:p>
    <w:p>
      <w:pPr>
        <w:pStyle w:val="Heading3"/>
      </w:pPr>
      <w:r>
        <w:t>第 2 页 选题背景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我们选择这个题目，是因为平时看教材、课堂资料或者技术文章时，经常不是读不完，而是读完以后还要再整理摘要、关键词和复习重点。这个过程比较耗时，也容易漏掉关键内容。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所以 SmartRead Agent 的目标不是替代学习，而是帮助用户在手机上更快完成第一遍整理，把长文本先转成比较清楚的摘要、关键词和学习材料。</w:t>
      </w:r>
    </w:p>
    <w:p>
      <w:pPr>
        <w:pStyle w:val="Heading3"/>
      </w:pPr>
      <w:r>
        <w:t>第 3 页 项目定位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这一页说明项目的整体定位。SmartRead Agent 不是单独做一个摘要页面，而是把阅读过程串成一个闭环：先输入或选择文本，再生成摘要和关键词，然后做 LiteRT 端侧句子重要性分析，接着通过 Agent 问答、知识卡片和复习题进行复习，最后可以通过历史记录回看之前的分析结果。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这样的设计更贴近学生实际使用场景，也能体现一个完整移动端应用的基本结构。</w:t>
      </w:r>
    </w:p>
    <w:p>
      <w:pPr>
        <w:pStyle w:val="Heading3"/>
      </w:pPr>
      <w:r>
        <w:t>第 4 页 V1.0 功能总览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当前 V1.0 版本主要包括这些功能：文本输入与示例文本、一句话总结、关键词提取、分点摘要、LiteRT 端侧句子重要性分析、本地规则型 Agent 问答、知识卡片、复习题，以及历史记录保存、恢复和清空。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这些功能不是简单堆在一起，而是围绕“阅读资料到形成复习材料”这个流程组织起来的。</w:t>
      </w:r>
    </w:p>
    <w:p>
      <w:pPr>
        <w:pStyle w:val="Heading3"/>
      </w:pPr>
      <w:r>
        <w:t>第 5 页 核心界面展示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这一页展示 App 的主要页面。首页负责输入文本和启动分析；结果页展示摘要、关键词、分点摘要和 LiteRT 分析；Agent 页面用于围绕当前文章提问；知识卡片和复习题页面用于复习；历史记录页面用于保存和恢复之前的分析。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实际运行效果会在 PPT 结束后通过录屏视频展示，这里先让大家了解页面结构。</w:t>
      </w:r>
    </w:p>
    <w:p>
      <w:pPr>
        <w:pStyle w:val="Heading3"/>
      </w:pPr>
      <w:r>
        <w:t>第 6 页 技术架构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项目技术架构主要分为五层。UI 层使用 Jetpack Compose；文本分析层由 TextAnalyzer 完成分句、摘要、关键词和分点摘要；智能交互层由 LocalReadingAgent 处理本地问答；端侧模型层由 SentenceImportanceClassifier 加载 .tflite 模型进行推理；存储层由 HistoryRepository 保存历史记录。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整体思路是尽量把核心流程放在本地完成，保证课堂环境下即使网络不稳定，主要功能也能运行。</w:t>
      </w:r>
    </w:p>
    <w:p>
      <w:pPr>
        <w:pStyle w:val="Heading3"/>
      </w:pPr>
      <w:r>
        <w:t>第 7 页 LiteRT 端侧句子重要性分析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这一页是项目里机器学习集成的重点。我们的 LiteRT 模型用于判断文章中句子的重要性。系统会先把文章切分成句子，再提取长度、关键词重合度、句子位置、标点提示和总结提示词等特征，输入到 .tflite 模型中，输出 0 到 1 之间的重要性分数。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App 会把分数转换成高、中、低等级，并显示在结果页中，帮助用户更快看到哪些句子更值得关注。</w:t>
      </w:r>
    </w:p>
    <w:p>
      <w:pPr>
        <w:pStyle w:val="Heading3"/>
      </w:pPr>
      <w:r>
        <w:t>第 8 页 Agent 问答设计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项目中的 Agent 是本地规则型阅读 Agent，不调用 GPT API，也不依赖云端大模型。它的回答来源主要是当前文章的一句话总结、关键词、分点摘要、知识卡片和复习题。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这样做的好处是稳定、离线可用、结果容易解释，也更符合课程项目当前的实现规模。它不是通用聊天机器人，而是围绕当前文章内容提供阅读辅助问答。</w:t>
      </w:r>
    </w:p>
    <w:p>
      <w:pPr>
        <w:pStyle w:val="Heading3"/>
      </w:pPr>
      <w:r>
        <w:t>第 9 页 学习材料生成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在摘要和 LiteRT 分析之后，系统还会继续生成学习材料。知识卡片会把关键词、核心观点和分点摘要整理成卡片；复习题会根据摘要和关键词生成简答题和参考答案；Agent 快捷问题可以帮助用户快速查看文章主旨、关键词和复习重点。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这部分主要体现项目从“分析文章”进一步走向“辅助复习”。</w:t>
      </w:r>
    </w:p>
    <w:p>
      <w:pPr>
        <w:pStyle w:val="Heading3"/>
      </w:pPr>
      <w:r>
        <w:t>第 10 页 数据对象与本地存储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这一页说明主要数据结构。ArticleAnalysis 保存原文、摘要、关键词、分点摘要和 LiteRT 结果；SentenceImportance 保存句子、分数和等级；ChatMessage 保存用户问题和 Agent 回答；KnowledgeCard 和 QuizQuestion 保存复习材料；HistoryRecord 保存历史分析。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历史记录目前使用本地 SharedPreferences 保存，适合 V1.0 课程项目规模。后续如果继续扩展，可以升级为 Room 数据库。</w:t>
      </w:r>
    </w:p>
    <w:p>
      <w:pPr>
        <w:pStyle w:val="Heading3"/>
      </w:pPr>
      <w:r>
        <w:t>第 11 页 工程实现与版本收口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这一页说明工程成果。Android 工程使用 Kotlin 和 Compose，核心入口是 MainActivity。模型文件和 APK 都已经整理到项目目录中，文档材料包括 README、项目说明文档、详细设计说明书、截图和安装说明。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V1.0 版本已经生成课程用 APK，可以安装到安卓手机上运行。源码也同步到 Gitee 和 GitHub，方便复查。</w:t>
      </w:r>
    </w:p>
    <w:p>
      <w:pPr>
        <w:pStyle w:val="Heading3"/>
      </w:pPr>
      <w:r>
        <w:t>第 12 页 迭代过程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项目从最开始的文本输入和摘要 MVP 做起，后面逐步加入 Agent、知识卡片、复习题、LiteRT 模型、历史记录和界面优化。最后进入 V1.0 阶段，主要做 APK、测试、截图、PPT 和详细设计说明书的收口。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这个迭代过程比较符合课程实践要求：不是最后一次性堆出来，而是每个阶段都有可运行成果。</w:t>
      </w:r>
    </w:p>
    <w:p>
      <w:pPr>
        <w:pStyle w:val="Heading3"/>
      </w:pPr>
      <w:r>
        <w:t>第 13 页 小组分工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我们是双人小组。林立洲主要负责整体方案、Android 核心开发、本地摘要、Agent、LiteRT 集成、版本管理、文档和汇报材料。江轩宇主要参与需求反馈、安卓真机安装体验、功能流程复核、UI 使用建议和文档校对。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分工按真实参与情况说明，不刻意夸大某一方的代码贡献。项目材料中也保留了沟通和测试过程。</w:t>
      </w:r>
    </w:p>
    <w:p>
      <w:pPr>
        <w:pStyle w:val="Heading3"/>
      </w:pPr>
      <w:r>
        <w:t>第 14 页 测试与运行结果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测试方面，我们覆盖了 App 启动、示例文本分析、摘要生成、关键词、分点摘要、LiteRT 展示、Agent 问答、知识卡片、复习题和历史记录恢复。测试环境包括 Android 模拟器和安卓真机。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当前 V1.0 没有发现影响课堂展示的阻塞性问题。APK 是课程演示用 debug 包，不是应用商店发布版本。</w:t>
      </w:r>
    </w:p>
    <w:p>
      <w:pPr>
        <w:pStyle w:val="Heading3"/>
      </w:pPr>
      <w:r>
        <w:t>第 15 页 总结与后续优化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总体来说，SmartRead Agent V1.0 已经完成了从文本输入、摘要分析、LiteRT 端侧推理、Agent 问答、知识卡片、复习题到历史记录的闭环。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不足也比较明确：摘要和 Agent 目前还是轻量规则方案，模型训练数据规模有限，历史记录也还可以升级为数据库。后续可以考虑增加 OCR 导入、扩充训练数据，或者在本地功能稳定的基础上增加可选的云端增强能力。</w:t>
      </w:r>
    </w:p>
    <w:p>
      <w:pPr>
        <w:pStyle w:val="Heading3"/>
      </w:pPr>
      <w:r>
        <w:t>第 16 页 谢谢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以上就是我们 A03 组 SmartRead Agent 项目的 PPT 汇报。接下来由江轩宇播放安卓手机录制的 App 运行视频，展示从打开 App、选择示例文本、生成分析结果，到 Agent、知识卡片、复习题和历史记录的完整流程。谢谢老师和同学。</w:t>
      </w:r>
    </w:p>
    <w:p>
      <w:pPr>
        <w:pStyle w:val="Heading2"/>
      </w:pPr>
      <w:r>
        <w:t>三、PPT 后 App 视频展示顺序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PPT 第 16 页结束后再播放视频，不在 PPT 中途切换。视频内容按以下顺序展示即可：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打开 SmartRead Agent 首页，停留约 2 秒。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选择示例文本。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点击开始智能分析。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展示一句话总结、关键词和分点摘要。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停留 LiteRT 端侧分析区域，能看到句子重要性结果即可。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6. 进入 Agent 问答页，点击一个快捷问题。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7. 进入知识卡片和复习题页面。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8. 进入历史记录页面，恢复一条历史分析。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9. 回到首页或结果页，视频结束。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视频播放时，林立洲只做简短补充，不再重新讲一遍技术细节。重点让老师看到 App 确实能完整运行。</w:t>
      </w:r>
    </w:p>
    <w:p>
      <w:pPr>
        <w:pStyle w:val="Heading2"/>
      </w:pPr>
      <w:r>
        <w:t>四、问答时重点说明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Agent：当前版本是本地规则型阅读 Agent，不调用 GPT API。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LiteRT：模型文件随 APK 集成，在安卓端本地完成句子重要性评分。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APK：课程演示用 debug APK，用于验收、真机测试和课堂展示。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分工：林立洲负责核心开发和汇报，江轩宇负责真机体验、流程复核和视频展示。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后续优化：可以继续扩充模型数据、接入 Room 数据库、增加 OCR，或增加可选云端增强能力。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