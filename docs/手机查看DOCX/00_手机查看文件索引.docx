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手机查看 DOCX 文件索引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这些文件由项目中的 Markdown 材料导出，适合在手机或微信文件里快速查看。建议演示当天优先看 01、02、03、04、05。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01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01_期末演示最终作战方案.docx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总路线、时间表、分工、答辩口径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02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02_期末演示PPT逐页内容.docx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每页讲什么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03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03_期末现场演示讲稿.docx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现场逐段讲稿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04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04_答辩可能问题.docx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老师可能问的问题和回答口径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05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05_演示当天检查清单.docx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演示前最后检查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06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06_期末评分项对应自检表.docx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对照课程评分项自查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07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07_最终提交说明.docx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提交材料范围说明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08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08_软件实践3_期末要求对照检查表.docx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课程要求对照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09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09_江轩宇手机录屏演示流程.docx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江轩宇手机录屏/真机操作步骤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10_Android手机安装说明.docx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APK 安装步骤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11_APK信息说明.docx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APK 文件信息与用途说明</w:t>
            </w:r>
          </w:p>
        </w:tc>
      </w:tr>
    </w:tbl>
    <w:p/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